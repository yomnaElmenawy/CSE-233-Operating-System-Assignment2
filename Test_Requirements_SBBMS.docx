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Blood Banking System (SBBMS)</w:t>
      </w:r>
    </w:p>
    <w:p>
      <w:pPr>
        <w:pStyle w:val="Heading2"/>
        <w:jc w:val="center"/>
      </w:pPr>
      <w:r>
        <w:t>Test Requirements with Ethical Principles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 Member 3: Yomna Mohamed (23101506)</w:t>
      </w:r>
    </w:p>
    <w:p>
      <w:pPr>
        <w:pStyle w:val="Heading3"/>
      </w:pPr>
      <w:r>
        <w:t>Use Case: UC2 - Manage Donor Profile</w:t>
      </w:r>
    </w:p>
    <w:p>
      <w:r>
        <w:rPr>
          <w:b/>
        </w:rPr>
        <w:t>Ethical Principles Applied:</w:t>
      </w:r>
    </w:p>
    <w:p>
      <w:pPr>
        <w:pStyle w:val="ListNumber"/>
      </w:pPr>
      <w:r>
        <w:t>1. Privacy - Personal health and contact information must be protected with strict access controls</w:t>
      </w:r>
    </w:p>
    <w:p>
      <w:pPr>
        <w:pStyle w:val="ListNumber"/>
      </w:pPr>
      <w:r>
        <w:t>2. Autonomy - Donors have full control over their personal information and can update it freely</w:t>
      </w:r>
    </w:p>
    <w:p>
      <w:pPr>
        <w:pStyle w:val="ListNumber"/>
      </w:pPr>
      <w:r>
        <w:t>3. Transparency - Complete and accurate donation history is always accessible to the donor</w:t>
      </w:r>
    </w:p>
    <w:p>
      <w:pPr>
        <w:pStyle w:val="ListNumber"/>
      </w:pPr>
      <w:r>
        <w:t>4. Data Integrity - System validates all inputs to ensure accuracy of health records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Test Requirement 1 (TR-UC2-01): Donation History Visibility and Accuracy</w:t>
      </w:r>
    </w:p>
    <w:p>
      <w:r>
        <w:rPr>
          <w:b/>
        </w:rPr>
        <w:t xml:space="preserve">Description: </w:t>
      </w:r>
      <w:r>
        <w:t>Verify that donors can view their complete donation history with accurate information, sorted chronologically, and that privacy is maintained.</w:t>
      </w:r>
    </w:p>
    <w:p>
      <w:r>
        <w:rPr>
          <w:b/>
        </w:rPr>
        <w:t xml:space="preserve">Ethical Principles: </w:t>
      </w:r>
      <w:r>
        <w:t>Transparency, Privacy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96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Pre-Condition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96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96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60"/>
          </w:tcPr>
          <w:p>
            <w:r>
              <w:rPr>
                <w:b/>
              </w:rPr>
              <w:t>Post Condition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9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t>UC2_TR1_TC1</w:t>
            </w:r>
          </w:p>
        </w:tc>
        <w:tc>
          <w:tcPr>
            <w:tcW w:type="dxa" w:w="960"/>
          </w:tcPr>
          <w:p>
            <w:r>
              <w:t>View complete donation history</w:t>
            </w:r>
          </w:p>
        </w:tc>
        <w:tc>
          <w:tcPr>
            <w:tcW w:type="dxa" w:w="960"/>
          </w:tcPr>
          <w:p>
            <w:r>
              <w:t>Donor logged in with 5 prior donations</w:t>
            </w:r>
          </w:p>
        </w:tc>
        <w:tc>
          <w:tcPr>
            <w:tcW w:type="dxa" w:w="960"/>
          </w:tcPr>
          <w:p>
            <w:r>
              <w:t>1. Navigate to Donation History</w:t>
              <w:br/>
              <w:t>2. Verify all records displayed</w:t>
              <w:br/>
              <w:t>3. Check information completeness</w:t>
            </w:r>
          </w:p>
        </w:tc>
        <w:tc>
          <w:tcPr>
            <w:tcW w:type="dxa" w:w="960"/>
          </w:tcPr>
          <w:p>
            <w:r>
              <w:t>Donor ID: D001</w:t>
              <w:br/>
              <w:t>Donations: 5</w:t>
            </w:r>
          </w:p>
        </w:tc>
        <w:tc>
          <w:tcPr>
            <w:tcW w:type="dxa" w:w="960"/>
          </w:tcPr>
          <w:p>
            <w:r>
              <w:t>All 5 donations displayed with date, location, blood type, and donation type.</w:t>
              <w:br/>
              <w:br/>
              <w:t>Principle: Transparency - Full visibility into donation history</w:t>
            </w:r>
          </w:p>
        </w:tc>
        <w:tc>
          <w:tcPr>
            <w:tcW w:type="dxa" w:w="960"/>
          </w:tcPr>
          <w:p>
            <w:r>
              <w:t>History retrieved accurately from database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UC2_TR1_TC2</w:t>
            </w:r>
          </w:p>
        </w:tc>
        <w:tc>
          <w:tcPr>
            <w:tcW w:type="dxa" w:w="960"/>
          </w:tcPr>
          <w:p>
            <w:r>
              <w:t>Verify chronological sorting</w:t>
            </w:r>
          </w:p>
        </w:tc>
        <w:tc>
          <w:tcPr>
            <w:tcW w:type="dxa" w:w="960"/>
          </w:tcPr>
          <w:p>
            <w:r>
              <w:t>Donor viewing history list</w:t>
            </w:r>
          </w:p>
        </w:tc>
        <w:tc>
          <w:tcPr>
            <w:tcW w:type="dxa" w:w="960"/>
          </w:tcPr>
          <w:p>
            <w:r>
              <w:t>1. Check order of donations</w:t>
              <w:br/>
              <w:t>2. Verify newest appears first</w:t>
            </w:r>
          </w:p>
        </w:tc>
        <w:tc>
          <w:tcPr>
            <w:tcW w:type="dxa" w:w="960"/>
          </w:tcPr>
          <w:p>
            <w:r>
              <w:t>Dates: 01/2025, 05/2025, 09/2025</w:t>
            </w:r>
          </w:p>
        </w:tc>
        <w:tc>
          <w:tcPr>
            <w:tcW w:type="dxa" w:w="960"/>
          </w:tcPr>
          <w:p>
            <w:r>
              <w:t>Records sorted in reverse chronological order (newest first).</w:t>
              <w:br/>
              <w:br/>
              <w:t>Principle: Transparency - Logical organization for easy understanding</w:t>
            </w:r>
          </w:p>
        </w:tc>
        <w:tc>
          <w:tcPr>
            <w:tcW w:type="dxa" w:w="960"/>
          </w:tcPr>
          <w:p>
            <w:r>
              <w:t>Donor can easily identify last donation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UC2_TR1_TC3</w:t>
            </w:r>
          </w:p>
        </w:tc>
        <w:tc>
          <w:tcPr>
            <w:tcW w:type="dxa" w:w="960"/>
          </w:tcPr>
          <w:p>
            <w:r>
              <w:t>Handle new donor with no history</w:t>
            </w:r>
          </w:p>
        </w:tc>
        <w:tc>
          <w:tcPr>
            <w:tcW w:type="dxa" w:w="960"/>
          </w:tcPr>
          <w:p>
            <w:r>
              <w:t>New donor logged in (no donations)</w:t>
            </w:r>
          </w:p>
        </w:tc>
        <w:tc>
          <w:tcPr>
            <w:tcW w:type="dxa" w:w="960"/>
          </w:tcPr>
          <w:p>
            <w:r>
              <w:t>1. Navigate to Donation History</w:t>
              <w:br/>
              <w:t>2. Verify graceful handling</w:t>
            </w:r>
          </w:p>
        </w:tc>
        <w:tc>
          <w:tcPr>
            <w:tcW w:type="dxa" w:w="960"/>
          </w:tcPr>
          <w:p>
            <w:r>
              <w:t>Donor ID: D003</w:t>
              <w:br/>
              <w:t>Donations: 0</w:t>
            </w:r>
          </w:p>
        </w:tc>
        <w:tc>
          <w:tcPr>
            <w:tcW w:type="dxa" w:w="960"/>
          </w:tcPr>
          <w:p>
            <w:r>
              <w:t>Message displayed: "No prior donation history found."</w:t>
              <w:br/>
              <w:br/>
              <w:t>Principle: Autonomy - Respectful messaging without pressure</w:t>
            </w:r>
          </w:p>
        </w:tc>
        <w:tc>
          <w:tcPr>
            <w:tcW w:type="dxa" w:w="960"/>
          </w:tcPr>
          <w:p>
            <w:r>
              <w:t>No errors, clear guidance provided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Test Requirement 2 (TR-UC2-02): Profile Data Update with Validation</w:t>
      </w:r>
    </w:p>
    <w:p>
      <w:r>
        <w:rPr>
          <w:b/>
        </w:rPr>
        <w:t xml:space="preserve">Description: </w:t>
      </w:r>
      <w:r>
        <w:t>Ensure donors can update their contact information while maintaining data integrity through proper validation and security measures.</w:t>
      </w:r>
    </w:p>
    <w:p>
      <w:r>
        <w:rPr>
          <w:b/>
        </w:rPr>
        <w:t xml:space="preserve">Ethical Principles: </w:t>
      </w:r>
      <w:r>
        <w:t>Autonomy, Data Integrity, Privacy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96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Pre-Condition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96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96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60"/>
          </w:tcPr>
          <w:p>
            <w:r>
              <w:rPr>
                <w:b/>
              </w:rPr>
              <w:t>Post Condition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9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t>UC2_TR2_TC1</w:t>
            </w:r>
          </w:p>
        </w:tc>
        <w:tc>
          <w:tcPr>
            <w:tcW w:type="dxa" w:w="960"/>
          </w:tcPr>
          <w:p>
            <w:r>
              <w:t>Update contact information successfully</w:t>
            </w:r>
          </w:p>
        </w:tc>
        <w:tc>
          <w:tcPr>
            <w:tcW w:type="dxa" w:w="960"/>
          </w:tcPr>
          <w:p>
            <w:r>
              <w:t>Donor on profile page</w:t>
            </w:r>
          </w:p>
        </w:tc>
        <w:tc>
          <w:tcPr>
            <w:tcW w:type="dxa" w:w="960"/>
          </w:tcPr>
          <w:p>
            <w:r>
              <w:t>1. Change phone number</w:t>
              <w:br/>
              <w:t>2. Click "Save Changes"</w:t>
              <w:br/>
              <w:t>3. Verify update confirmation</w:t>
            </w:r>
          </w:p>
        </w:tc>
        <w:tc>
          <w:tcPr>
            <w:tcW w:type="dxa" w:w="960"/>
          </w:tcPr>
          <w:p>
            <w:r>
              <w:t>Old: 01011112222</w:t>
              <w:br/>
              <w:t>New: 01099998888</w:t>
            </w:r>
          </w:p>
        </w:tc>
        <w:tc>
          <w:tcPr>
            <w:tcW w:type="dxa" w:w="960"/>
          </w:tcPr>
          <w:p>
            <w:r>
              <w:t>"Profile Updated Successfully" displayed. New number shown.</w:t>
              <w:br/>
              <w:br/>
              <w:t>Principle: Autonomy - Donor controls their information</w:t>
            </w:r>
          </w:p>
        </w:tc>
        <w:tc>
          <w:tcPr>
            <w:tcW w:type="dxa" w:w="960"/>
          </w:tcPr>
          <w:p>
            <w:r>
              <w:t>Profile updated in database (FR80). Change logged with 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UC2_TR2_TC2</w:t>
            </w:r>
          </w:p>
        </w:tc>
        <w:tc>
          <w:tcPr>
            <w:tcW w:type="dxa" w:w="960"/>
          </w:tcPr>
          <w:p>
            <w:r>
              <w:t>Reject invalid data format</w:t>
            </w:r>
          </w:p>
        </w:tc>
        <w:tc>
          <w:tcPr>
            <w:tcW w:type="dxa" w:w="960"/>
          </w:tcPr>
          <w:p>
            <w:r>
              <w:t>Donor updating profile</w:t>
            </w:r>
          </w:p>
        </w:tc>
        <w:tc>
          <w:tcPr>
            <w:tcW w:type="dxa" w:w="960"/>
          </w:tcPr>
          <w:p>
            <w:r>
              <w:t>1. Enter non-numeric phone</w:t>
              <w:br/>
              <w:t>2. Click "Save Changes"</w:t>
            </w:r>
          </w:p>
        </w:tc>
        <w:tc>
          <w:tcPr>
            <w:tcW w:type="dxa" w:w="960"/>
          </w:tcPr>
          <w:p>
            <w:r>
              <w:t>Phone: "abc-123-def"</w:t>
            </w:r>
          </w:p>
        </w:tc>
        <w:tc>
          <w:tcPr>
            <w:tcW w:type="dxa" w:w="960"/>
          </w:tcPr>
          <w:p>
            <w:r>
              <w:t>Validation error: "Phone number must be numeric".</w:t>
              <w:br/>
              <w:br/>
              <w:t>Principle: Data Integrity - Prevents corruption of contact info</w:t>
            </w:r>
          </w:p>
        </w:tc>
        <w:tc>
          <w:tcPr>
            <w:tcW w:type="dxa" w:w="960"/>
          </w:tcPr>
          <w:p>
            <w:r>
              <w:t>Profile unchanged. No invalid data stored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UC2_TR2_TC3</w:t>
            </w:r>
          </w:p>
        </w:tc>
        <w:tc>
          <w:tcPr>
            <w:tcW w:type="dxa" w:w="960"/>
          </w:tcPr>
          <w:p>
            <w:r>
              <w:t>Enforce strong password policy</w:t>
            </w:r>
          </w:p>
        </w:tc>
        <w:tc>
          <w:tcPr>
            <w:tcW w:type="dxa" w:w="960"/>
          </w:tcPr>
          <w:p>
            <w:r>
              <w:t>Donor updating password</w:t>
            </w:r>
          </w:p>
        </w:tc>
        <w:tc>
          <w:tcPr>
            <w:tcW w:type="dxa" w:w="960"/>
          </w:tcPr>
          <w:p>
            <w:r>
              <w:t>1. Enter weak password "123"</w:t>
              <w:br/>
              <w:t>2. Attempt to save</w:t>
            </w:r>
          </w:p>
        </w:tc>
        <w:tc>
          <w:tcPr>
            <w:tcW w:type="dxa" w:w="960"/>
          </w:tcPr>
          <w:p>
            <w:r>
              <w:t>Password: "123"</w:t>
            </w:r>
          </w:p>
        </w:tc>
        <w:tc>
          <w:tcPr>
            <w:tcW w:type="dxa" w:w="960"/>
          </w:tcPr>
          <w:p>
            <w:r>
              <w:t>Error displayed with requirements: "Password must be 8+ characters with uppercase, lowercase, number, special character".</w:t>
              <w:br/>
              <w:br/>
              <w:t>Principle: Privacy - Strong security protects sensitive data</w:t>
            </w:r>
          </w:p>
        </w:tc>
        <w:tc>
          <w:tcPr>
            <w:tcW w:type="dxa" w:w="960"/>
          </w:tcPr>
          <w:p>
            <w:r>
              <w:t>Password unchanged until valid input provided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Test Requirement 3 (TR-UC2-03): Eligibility Date Calculation</w:t>
      </w:r>
    </w:p>
    <w:p>
      <w:r>
        <w:rPr>
          <w:b/>
        </w:rPr>
        <w:t xml:space="preserve">Description: </w:t>
      </w:r>
      <w:r>
        <w:t>Verify the system accurately calculates and displays the next eligible donation date based on last donation, protecting donor health.</w:t>
      </w:r>
    </w:p>
    <w:p>
      <w:r>
        <w:rPr>
          <w:b/>
        </w:rPr>
        <w:t xml:space="preserve">Ethical Principles: </w:t>
      </w:r>
      <w:r>
        <w:t>Non-maleficence (Do No Harm), Transparency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96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Pre-Condition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96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96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60"/>
          </w:tcPr>
          <w:p>
            <w:r>
              <w:rPr>
                <w:b/>
              </w:rPr>
              <w:t>Post Condition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9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t>UC2_TR3_TC1</w:t>
            </w:r>
          </w:p>
        </w:tc>
        <w:tc>
          <w:tcPr>
            <w:tcW w:type="dxa" w:w="960"/>
          </w:tcPr>
          <w:p>
            <w:r>
              <w:t>Calculate eligibility for recent donor</w:t>
            </w:r>
          </w:p>
        </w:tc>
        <w:tc>
          <w:tcPr>
            <w:tcW w:type="dxa" w:w="960"/>
          </w:tcPr>
          <w:p>
            <w:r>
              <w:t>Donor with last donation 2 months ago</w:t>
            </w:r>
          </w:p>
        </w:tc>
        <w:tc>
          <w:tcPr>
            <w:tcW w:type="dxa" w:w="960"/>
          </w:tcPr>
          <w:p>
            <w:r>
              <w:t>1. View profile dashboard</w:t>
              <w:br/>
              <w:t>2. Check eligibility date display</w:t>
            </w:r>
          </w:p>
        </w:tc>
        <w:tc>
          <w:tcPr>
            <w:tcW w:type="dxa" w:w="960"/>
          </w:tcPr>
          <w:p>
            <w:r>
              <w:t>Last Donation: 10/28/2025</w:t>
              <w:br/>
              <w:t>Current: 12/28/2025</w:t>
              <w:br/>
              <w:t>Interval: 3 months</w:t>
            </w:r>
          </w:p>
        </w:tc>
        <w:tc>
          <w:tcPr>
            <w:tcW w:type="dxa" w:w="960"/>
          </w:tcPr>
          <w:p>
            <w:r>
              <w:t>"Next eligible date: 01/28/2026" displayed.</w:t>
              <w:br/>
              <w:br/>
              <w:t>Principle: Non-maleficence - Protects donor health by enforcing safe intervals</w:t>
            </w:r>
          </w:p>
        </w:tc>
        <w:tc>
          <w:tcPr>
            <w:tcW w:type="dxa" w:w="960"/>
          </w:tcPr>
          <w:p>
            <w:r>
              <w:t>Eligibility clearly communicated to donor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UC2_TR3_TC2</w:t>
            </w:r>
          </w:p>
        </w:tc>
        <w:tc>
          <w:tcPr>
            <w:tcW w:type="dxa" w:w="960"/>
          </w:tcPr>
          <w:p>
            <w:r>
              <w:t>Handle eligible donor</w:t>
            </w:r>
          </w:p>
        </w:tc>
        <w:tc>
          <w:tcPr>
            <w:tcW w:type="dxa" w:w="960"/>
          </w:tcPr>
          <w:p>
            <w:r>
              <w:t>Donor with last donation 4 months ago</w:t>
            </w:r>
          </w:p>
        </w:tc>
        <w:tc>
          <w:tcPr>
            <w:tcW w:type="dxa" w:w="960"/>
          </w:tcPr>
          <w:p>
            <w:r>
              <w:t>1. View profile dashboard</w:t>
              <w:br/>
              <w:t>2. Verify eligibility status</w:t>
            </w:r>
          </w:p>
        </w:tc>
        <w:tc>
          <w:tcPr>
            <w:tcW w:type="dxa" w:w="960"/>
          </w:tcPr>
          <w:p>
            <w:r>
              <w:t>Last Donation: 08/28/2025</w:t>
              <w:br/>
              <w:t>Current: 12/28/2025</w:t>
            </w:r>
          </w:p>
        </w:tc>
        <w:tc>
          <w:tcPr>
            <w:tcW w:type="dxa" w:w="960"/>
          </w:tcPr>
          <w:p>
            <w:r>
              <w:t>Status shows "Eligible to Donate Now" with scheduling link.</w:t>
              <w:br/>
              <w:br/>
              <w:t>Principle: Transparency - Clear status helps informed decisions</w:t>
            </w:r>
          </w:p>
        </w:tc>
        <w:tc>
          <w:tcPr>
            <w:tcW w:type="dxa" w:w="960"/>
          </w:tcPr>
          <w:p>
            <w:r>
              <w:t>Donor can proceed to schedule appointment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UC2_TR3_TC3</w:t>
            </w:r>
          </w:p>
        </w:tc>
        <w:tc>
          <w:tcPr>
            <w:tcW w:type="dxa" w:w="960"/>
          </w:tcPr>
          <w:p>
            <w:r>
              <w:t>Handle incomplete donation data</w:t>
            </w:r>
          </w:p>
        </w:tc>
        <w:tc>
          <w:tcPr>
            <w:tcW w:type="dxa" w:w="960"/>
          </w:tcPr>
          <w:p>
            <w:r>
              <w:t>Donor profile with missing last donation date</w:t>
            </w:r>
          </w:p>
        </w:tc>
        <w:tc>
          <w:tcPr>
            <w:tcW w:type="dxa" w:w="960"/>
          </w:tcPr>
          <w:p>
            <w:r>
              <w:t>1. View profile dashboard</w:t>
              <w:br/>
              <w:t>2. Check eligibility calculation</w:t>
            </w:r>
          </w:p>
        </w:tc>
        <w:tc>
          <w:tcPr>
            <w:tcW w:type="dxa" w:w="960"/>
          </w:tcPr>
          <w:p>
            <w:r>
              <w:t>Last Donation: NULL</w:t>
            </w:r>
          </w:p>
        </w:tc>
        <w:tc>
          <w:tcPr>
            <w:tcW w:type="dxa" w:w="960"/>
          </w:tcPr>
          <w:p>
            <w:r>
              <w:t>System displays: "Unable to calculate eligibility. Please contact support."</w:t>
              <w:br/>
              <w:br/>
              <w:t>Principle: Transparency - Honest about data limitations</w:t>
            </w:r>
          </w:p>
        </w:tc>
        <w:tc>
          <w:tcPr>
            <w:tcW w:type="dxa" w:w="960"/>
          </w:tcPr>
          <w:p>
            <w:r>
              <w:t>Error logged for admin review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 Member 4: Habiba Hamada (23101382)</w:t>
      </w:r>
    </w:p>
    <w:p>
      <w:pPr>
        <w:pStyle w:val="Heading3"/>
      </w:pPr>
      <w:r>
        <w:t>Use Case: UC8 - Analyze Blood Shortage Prediction (Admin)</w:t>
      </w:r>
    </w:p>
    <w:p>
      <w:r>
        <w:rPr>
          <w:b/>
        </w:rPr>
        <w:t>Ethical Principles Applied:</w:t>
      </w:r>
    </w:p>
    <w:p>
      <w:pPr>
        <w:pStyle w:val="ListNumber"/>
      </w:pPr>
      <w:r>
        <w:t>1. Beneficence - AI predictions enable proactive planning that saves lives by preventing critical shortages</w:t>
      </w:r>
    </w:p>
    <w:p>
      <w:pPr>
        <w:pStyle w:val="ListNumber"/>
      </w:pPr>
      <w:r>
        <w:t>2. Justice - Prediction data ensures fair allocation of resources across all regions</w:t>
      </w:r>
    </w:p>
    <w:p>
      <w:pPr>
        <w:pStyle w:val="ListNumber"/>
      </w:pPr>
      <w:r>
        <w:t>3. Transparency - Clear visibility of prediction methodology and confidence levels builds trust</w:t>
      </w:r>
    </w:p>
    <w:p>
      <w:pPr>
        <w:pStyle w:val="ListNumber"/>
      </w:pPr>
      <w:r>
        <w:t>4. Accountability - System maintains logs of predictions and allows authorized parameter adjustments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Test Requirement 1 (TR-UC8-01): Shortage Prediction Visibility and Accuracy</w:t>
      </w:r>
    </w:p>
    <w:p>
      <w:r>
        <w:rPr>
          <w:b/>
        </w:rPr>
        <w:t xml:space="preserve">Description: </w:t>
      </w:r>
      <w:r>
        <w:t>Verify that administrators can view AI-generated shortage predictions with clear severity indicators, confidence scores, and actionable recommendations.</w:t>
      </w:r>
    </w:p>
    <w:p>
      <w:r>
        <w:rPr>
          <w:b/>
        </w:rPr>
        <w:t xml:space="preserve">Ethical Principles: </w:t>
      </w:r>
      <w:r>
        <w:t>Beneficence, Transparency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96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Pre-Condition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96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96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60"/>
          </w:tcPr>
          <w:p>
            <w:r>
              <w:rPr>
                <w:b/>
              </w:rPr>
              <w:t>Post Condition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9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t>UC8_TR1_TC1</w:t>
            </w:r>
          </w:p>
        </w:tc>
        <w:tc>
          <w:tcPr>
            <w:tcW w:type="dxa" w:w="960"/>
          </w:tcPr>
          <w:p>
            <w:r>
              <w:t>View predicted shortage by blood type</w:t>
            </w:r>
          </w:p>
        </w:tc>
        <w:tc>
          <w:tcPr>
            <w:tcW w:type="dxa" w:w="960"/>
          </w:tcPr>
          <w:p>
            <w:r>
              <w:t>Admin logged in. AI model has generated predictions</w:t>
            </w:r>
          </w:p>
        </w:tc>
        <w:tc>
          <w:tcPr>
            <w:tcW w:type="dxa" w:w="960"/>
          </w:tcPr>
          <w:p>
            <w:r>
              <w:t>1. Navigate to AI Analytics dashboard</w:t>
              <w:br/>
              <w:t>2. View prediction data</w:t>
              <w:br/>
              <w:t>3. Check severity and confidence</w:t>
            </w:r>
          </w:p>
        </w:tc>
        <w:tc>
          <w:tcPr>
            <w:tcW w:type="dxa" w:w="960"/>
          </w:tcPr>
          <w:p>
            <w:r>
              <w:t>Predicted: O-</w:t>
              <w:br/>
              <w:t>Severity: Critical</w:t>
              <w:br/>
              <w:t>Confidence: 87%</w:t>
            </w:r>
          </w:p>
        </w:tc>
        <w:tc>
          <w:tcPr>
            <w:tcW w:type="dxa" w:w="960"/>
          </w:tcPr>
          <w:p>
            <w:r>
              <w:t>Table/chart shows O- shortage with date, severity, confidence level, and recommended actions.</w:t>
              <w:br/>
              <w:br/>
              <w:t>Principle: Beneficence - Early warning enables life-saving intervention</w:t>
            </w:r>
          </w:p>
        </w:tc>
        <w:tc>
          <w:tcPr>
            <w:tcW w:type="dxa" w:w="960"/>
          </w:tcPr>
          <w:p>
            <w:r>
              <w:t>Admin can plan proactive donor outreach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UC8_TR1_TC2</w:t>
            </w:r>
          </w:p>
        </w:tc>
        <w:tc>
          <w:tcPr>
            <w:tcW w:type="dxa" w:w="960"/>
          </w:tcPr>
          <w:p>
            <w:r>
              <w:t>Verify daily prediction updates</w:t>
            </w:r>
          </w:p>
        </w:tc>
        <w:tc>
          <w:tcPr>
            <w:tcW w:type="dxa" w:w="960"/>
          </w:tcPr>
          <w:p>
            <w:r>
              <w:t>Admin checks dashboard on consecutive days</w:t>
            </w:r>
          </w:p>
        </w:tc>
        <w:tc>
          <w:tcPr>
            <w:tcW w:type="dxa" w:w="960"/>
          </w:tcPr>
          <w:p>
            <w:r>
              <w:t>1. View "Last Updated" timestamp Day 1</w:t>
              <w:br/>
              <w:t>2. Return on Day 2</w:t>
              <w:br/>
              <w:t>3. Verify update</w:t>
            </w:r>
          </w:p>
        </w:tc>
        <w:tc>
          <w:tcPr>
            <w:tcW w:type="dxa" w:w="960"/>
          </w:tcPr>
          <w:p>
            <w:r>
              <w:t>Date 1: 12/27/2025</w:t>
              <w:br/>
              <w:t>Date 2: 12/28/2025</w:t>
            </w:r>
          </w:p>
        </w:tc>
        <w:tc>
          <w:tcPr>
            <w:tcW w:type="dxa" w:w="960"/>
          </w:tcPr>
          <w:p>
            <w:r>
              <w:t>Timestamp reflects current day. Predictions adjust based on new data.</w:t>
              <w:br/>
              <w:br/>
              <w:t>Principle: Transparency - Clear timestamps ensure data currency</w:t>
            </w:r>
          </w:p>
        </w:tc>
        <w:tc>
          <w:tcPr>
            <w:tcW w:type="dxa" w:w="960"/>
          </w:tcPr>
          <w:p>
            <w:r>
              <w:t>AI model updates daily (FR89). Historical predictions archived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UC8_TR1_TC3</w:t>
            </w:r>
          </w:p>
        </w:tc>
        <w:tc>
          <w:tcPr>
            <w:tcW w:type="dxa" w:w="960"/>
          </w:tcPr>
          <w:p>
            <w:r>
              <w:t>Trigger urgent donor notification</w:t>
            </w:r>
          </w:p>
        </w:tc>
        <w:tc>
          <w:tcPr>
            <w:tcW w:type="dxa" w:w="960"/>
          </w:tcPr>
          <w:p>
            <w:r>
              <w:t>Critical A- shortage predicted for next 7 days</w:t>
            </w:r>
          </w:p>
        </w:tc>
        <w:tc>
          <w:tcPr>
            <w:tcW w:type="dxa" w:w="960"/>
          </w:tcPr>
          <w:p>
            <w:r>
              <w:t>1. AI generates critical alert</w:t>
              <w:br/>
              <w:t>2. Check Notification Log</w:t>
            </w:r>
          </w:p>
        </w:tc>
        <w:tc>
          <w:tcPr>
            <w:tcW w:type="dxa" w:w="960"/>
          </w:tcPr>
          <w:p>
            <w:r>
              <w:t>Blood Type: A-</w:t>
              <w:br/>
              <w:t>Eligible Donors: 234</w:t>
            </w:r>
          </w:p>
        </w:tc>
        <w:tc>
          <w:tcPr>
            <w:tcW w:type="dxa" w:w="960"/>
          </w:tcPr>
          <w:p>
            <w:r>
              <w:t>Urgent notification sent to all eligible A- donors with scheduling link.</w:t>
              <w:br/>
              <w:br/>
              <w:t>Principle: Beneficence &amp; Justice - Targeted outreach maximizes life-saving impact</w:t>
            </w:r>
          </w:p>
        </w:tc>
        <w:tc>
          <w:tcPr>
            <w:tcW w:type="dxa" w:w="960"/>
          </w:tcPr>
          <w:p>
            <w:r>
              <w:t>UC8 notifications triggered. Response rates tracked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Test Requirement 2 (TR-UC8-02): AI Model Parameter Management</w:t>
      </w:r>
    </w:p>
    <w:p>
      <w:r>
        <w:rPr>
          <w:b/>
        </w:rPr>
        <w:t xml:space="preserve">Description: </w:t>
      </w:r>
      <w:r>
        <w:t>Ensure that only authorized staff can adjust AI model parameters with proper documentation, while unauthorized access is blocked.</w:t>
      </w:r>
    </w:p>
    <w:p>
      <w:r>
        <w:rPr>
          <w:b/>
        </w:rPr>
        <w:t xml:space="preserve">Ethical Principles: </w:t>
      </w:r>
      <w:r>
        <w:t>Accountability, Justice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96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Pre-Condition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96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96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60"/>
          </w:tcPr>
          <w:p>
            <w:r>
              <w:rPr>
                <w:b/>
              </w:rPr>
              <w:t>Post Condition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9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t>UC8_TR2_TC1</w:t>
            </w:r>
          </w:p>
        </w:tc>
        <w:tc>
          <w:tcPr>
            <w:tcW w:type="dxa" w:w="960"/>
          </w:tcPr>
          <w:p>
            <w:r>
              <w:t>Adjust model parameters with authorization</w:t>
            </w:r>
          </w:p>
        </w:tc>
        <w:tc>
          <w:tcPr>
            <w:tcW w:type="dxa" w:w="960"/>
          </w:tcPr>
          <w:p>
            <w:r>
              <w:t>Admin/Data Scientist logged in with AI privileges</w:t>
            </w:r>
          </w:p>
        </w:tc>
        <w:tc>
          <w:tcPr>
            <w:tcW w:type="dxa" w:w="960"/>
          </w:tcPr>
          <w:p>
            <w:r>
              <w:t>1. Navigate to AI Model Settings</w:t>
              <w:br/>
              <w:t>2. Adjust historical data weight</w:t>
              <w:br/>
              <w:t>3. Document reason</w:t>
              <w:br/>
              <w:t>4. Save and retrain</w:t>
            </w:r>
          </w:p>
        </w:tc>
        <w:tc>
          <w:tcPr>
            <w:tcW w:type="dxa" w:w="960"/>
          </w:tcPr>
          <w:p>
            <w:r>
              <w:t>Parameter: Historical Weight</w:t>
              <w:br/>
              <w:t>Old: 0.6</w:t>
              <w:br/>
              <w:t>New: 0.7</w:t>
              <w:br/>
              <w:t>Reason: "Seasonal correlation"</w:t>
            </w:r>
          </w:p>
        </w:tc>
        <w:tc>
          <w:tcPr>
            <w:tcW w:type="dxa" w:w="960"/>
          </w:tcPr>
          <w:p>
            <w:r>
              <w:t>System saves parameter, logs change with rationale, initiates retraining.</w:t>
              <w:br/>
              <w:br/>
              <w:t>Principle: Accountability - All adjustments documented for responsible AI governance</w:t>
            </w:r>
          </w:p>
        </w:tc>
        <w:tc>
          <w:tcPr>
            <w:tcW w:type="dxa" w:w="960"/>
          </w:tcPr>
          <w:p>
            <w:r>
              <w:t>New parameters used in next cycle. Performance monitored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UC8_TR2_TC2</w:t>
            </w:r>
          </w:p>
        </w:tc>
        <w:tc>
          <w:tcPr>
            <w:tcW w:type="dxa" w:w="960"/>
          </w:tcPr>
          <w:p>
            <w:r>
              <w:t>Block unauthorized parameter access</w:t>
            </w:r>
          </w:p>
        </w:tc>
        <w:tc>
          <w:tcPr>
            <w:tcW w:type="dxa" w:w="960"/>
          </w:tcPr>
          <w:p>
            <w:r>
              <w:t>Hospital Staff logged in (no AI privileges)</w:t>
            </w:r>
          </w:p>
        </w:tc>
        <w:tc>
          <w:tcPr>
            <w:tcW w:type="dxa" w:w="960"/>
          </w:tcPr>
          <w:p>
            <w:r>
              <w:t>1. Attempt to access AI Model Settings via URL</w:t>
              <w:br/>
              <w:t>2. Verify security message</w:t>
            </w:r>
          </w:p>
        </w:tc>
        <w:tc>
          <w:tcPr>
            <w:tcW w:type="dxa" w:w="960"/>
          </w:tcPr>
          <w:p>
            <w:r>
              <w:t>User Role: Hospital Staff</w:t>
              <w:br/>
              <w:t>Required: AI Admin</w:t>
            </w:r>
          </w:p>
        </w:tc>
        <w:tc>
          <w:tcPr>
            <w:tcW w:type="dxa" w:w="960"/>
          </w:tcPr>
          <w:p>
            <w:r>
              <w:t>"Unauthorized Access - AI Configuration requires Administrator privileges" displayed.</w:t>
              <w:br/>
              <w:br/>
              <w:t>Principle: Justice - Prevents tampering that could compromise patient safety</w:t>
            </w:r>
          </w:p>
        </w:tc>
        <w:tc>
          <w:tcPr>
            <w:tcW w:type="dxa" w:w="960"/>
          </w:tcPr>
          <w:p>
            <w:r>
              <w:t>No changes made. Security alert generated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UC8_TR2_TC3</w:t>
            </w:r>
          </w:p>
        </w:tc>
        <w:tc>
          <w:tcPr>
            <w:tcW w:type="dxa" w:w="960"/>
          </w:tcPr>
          <w:p>
            <w:r>
              <w:t>Validate parameter input</w:t>
            </w:r>
          </w:p>
        </w:tc>
        <w:tc>
          <w:tcPr>
            <w:tcW w:type="dxa" w:w="960"/>
          </w:tcPr>
          <w:p>
            <w:r>
              <w:t>Authorized staff enters invalid value</w:t>
            </w:r>
          </w:p>
        </w:tc>
        <w:tc>
          <w:tcPr>
            <w:tcW w:type="dxa" w:w="960"/>
          </w:tcPr>
          <w:p>
            <w:r>
              <w:t>1. Enter text 'abc' in numeric field</w:t>
              <w:br/>
              <w:t>2. Enter out-of-range value 1.5 (max 1.0)</w:t>
              <w:br/>
              <w:t>3. Click Save</w:t>
            </w:r>
          </w:p>
        </w:tc>
        <w:tc>
          <w:tcPr>
            <w:tcW w:type="dxa" w:w="960"/>
          </w:tcPr>
          <w:p>
            <w:r>
              <w:t>Invalid: 'abc'</w:t>
              <w:br/>
              <w:t>Out-of-range: 1.5</w:t>
              <w:br/>
              <w:t>Valid: 0.0-1.0</w:t>
            </w:r>
          </w:p>
        </w:tc>
        <w:tc>
          <w:tcPr>
            <w:tcW w:type="dxa" w:w="960"/>
          </w:tcPr>
          <w:p>
            <w:r>
              <w:t>Clear validation error: "Parameter must be number between 0.0 and 1.0" with tooltip.</w:t>
              <w:br/>
              <w:br/>
              <w:t>Principle: Transparency - Clear validation prevents misconfiguration</w:t>
            </w:r>
          </w:p>
        </w:tc>
        <w:tc>
          <w:tcPr>
            <w:tcW w:type="dxa" w:w="960"/>
          </w:tcPr>
          <w:p>
            <w:r>
              <w:t>Parameters unchanged. Help documentation accessible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Test Requirement 3 (TR-UC8-03): Prediction Impact Assessment</w:t>
      </w:r>
    </w:p>
    <w:p>
      <w:r>
        <w:rPr>
          <w:b/>
        </w:rPr>
        <w:t xml:space="preserve">Description: </w:t>
      </w:r>
      <w:r>
        <w:t>Verify that prediction results can be analyzed for accuracy and impact on blood shortage prevention over time.</w:t>
      </w:r>
    </w:p>
    <w:p>
      <w:r>
        <w:rPr>
          <w:b/>
        </w:rPr>
        <w:t xml:space="preserve">Ethical Principles: </w:t>
      </w:r>
      <w:r>
        <w:t>Beneficence, Accountability, Justice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960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Pre-Condition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96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96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60"/>
          </w:tcPr>
          <w:p>
            <w:r>
              <w:rPr>
                <w:b/>
              </w:rPr>
              <w:t>Post Condition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9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t>UC8_TR3_TC1</w:t>
            </w:r>
          </w:p>
        </w:tc>
        <w:tc>
          <w:tcPr>
            <w:tcW w:type="dxa" w:w="960"/>
          </w:tcPr>
          <w:p>
            <w:r>
              <w:t>Review prediction accuracy metrics</w:t>
            </w:r>
          </w:p>
        </w:tc>
        <w:tc>
          <w:tcPr>
            <w:tcW w:type="dxa" w:w="960"/>
          </w:tcPr>
          <w:p>
            <w:r>
              <w:t>Admin viewing AI Analytics. Historical predictions exist</w:t>
            </w:r>
          </w:p>
        </w:tc>
        <w:tc>
          <w:tcPr>
            <w:tcW w:type="dxa" w:w="960"/>
          </w:tcPr>
          <w:p>
            <w:r>
              <w:t>1. Navigate to Prediction Accuracy Report</w:t>
              <w:br/>
              <w:t>2. View accuracy metrics by blood type</w:t>
              <w:br/>
              <w:t>3. Check false positive/negative rates</w:t>
            </w:r>
          </w:p>
        </w:tc>
        <w:tc>
          <w:tcPr>
            <w:tcW w:type="dxa" w:w="960"/>
          </w:tcPr>
          <w:p>
            <w:r>
              <w:t>Time Period: Last 30 days</w:t>
              <w:br/>
              <w:t>Predictions: 45</w:t>
            </w:r>
          </w:p>
        </w:tc>
        <w:tc>
          <w:tcPr>
            <w:tcW w:type="dxa" w:w="960"/>
          </w:tcPr>
          <w:p>
            <w:r>
              <w:t>Dashboard shows accuracy %, precision, recall for each blood type.</w:t>
              <w:br/>
              <w:br/>
              <w:t>Principle: Accountability - Performance monitoring ensures reliable predictions</w:t>
            </w:r>
          </w:p>
        </w:tc>
        <w:tc>
          <w:tcPr>
            <w:tcW w:type="dxa" w:w="960"/>
          </w:tcPr>
          <w:p>
            <w:r>
              <w:t>Insights guide model improvements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UC8_TR3_TC2</w:t>
            </w:r>
          </w:p>
        </w:tc>
        <w:tc>
          <w:tcPr>
            <w:tcW w:type="dxa" w:w="960"/>
          </w:tcPr>
          <w:p>
            <w:r>
              <w:t>Analyze regional prediction disparities</w:t>
            </w:r>
          </w:p>
        </w:tc>
        <w:tc>
          <w:tcPr>
            <w:tcW w:type="dxa" w:w="960"/>
          </w:tcPr>
          <w:p>
            <w:r>
              <w:t>Multiple blood banks across different regions</w:t>
            </w:r>
          </w:p>
        </w:tc>
        <w:tc>
          <w:tcPr>
            <w:tcW w:type="dxa" w:w="960"/>
          </w:tcPr>
          <w:p>
            <w:r>
              <w:t>1. Filter predictions by region</w:t>
              <w:br/>
              <w:t>2. Compare accuracy across regions</w:t>
              <w:br/>
              <w:t>3. Identify disparities</w:t>
            </w:r>
          </w:p>
        </w:tc>
        <w:tc>
          <w:tcPr>
            <w:tcW w:type="dxa" w:w="960"/>
          </w:tcPr>
          <w:p>
            <w:r>
              <w:t>Regions: North, South, East, West</w:t>
            </w:r>
          </w:p>
        </w:tc>
        <w:tc>
          <w:tcPr>
            <w:tcW w:type="dxa" w:w="960"/>
          </w:tcPr>
          <w:p>
            <w:r>
              <w:t>Regional comparison shows prediction accuracy and shortage frequency by area.</w:t>
              <w:br/>
              <w:br/>
              <w:t>Principle: Justice - Identifies and addresses regional inequities</w:t>
            </w:r>
          </w:p>
        </w:tc>
        <w:tc>
          <w:tcPr>
            <w:tcW w:type="dxa" w:w="960"/>
          </w:tcPr>
          <w:p>
            <w:r>
              <w:t>Resources allocated to underserved regions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UC8_TR3_TC3</w:t>
            </w:r>
          </w:p>
        </w:tc>
        <w:tc>
          <w:tcPr>
            <w:tcW w:type="dxa" w:w="960"/>
          </w:tcPr>
          <w:p>
            <w:r>
              <w:t>Track donor response to predicted shortages</w:t>
            </w:r>
          </w:p>
        </w:tc>
        <w:tc>
          <w:tcPr>
            <w:tcW w:type="dxa" w:w="960"/>
          </w:tcPr>
          <w:p>
            <w:r>
              <w:t>Critical shortage predicted. Donors notified</w:t>
            </w:r>
          </w:p>
        </w:tc>
        <w:tc>
          <w:tcPr>
            <w:tcW w:type="dxa" w:w="960"/>
          </w:tcPr>
          <w:p>
            <w:r>
              <w:t>1. View Donor Response Report</w:t>
              <w:br/>
              <w:t>2. Check appointment bookings</w:t>
              <w:br/>
              <w:t>3. Compare to prediction</w:t>
            </w:r>
          </w:p>
        </w:tc>
        <w:tc>
          <w:tcPr>
            <w:tcW w:type="dxa" w:w="960"/>
          </w:tcPr>
          <w:p>
            <w:r>
              <w:t>Shortage: O-</w:t>
              <w:br/>
              <w:t>Donors Notified: 150</w:t>
              <w:br/>
              <w:t>Appointments: 87</w:t>
            </w:r>
          </w:p>
        </w:tc>
        <w:tc>
          <w:tcPr>
            <w:tcW w:type="dxa" w:w="960"/>
          </w:tcPr>
          <w:p>
            <w:r>
              <w:t>Report shows 58% response rate. Shortage prevented.</w:t>
              <w:br/>
              <w:br/>
              <w:t>Principle: Beneficence - Demonstrates real-world life-saving impact</w:t>
            </w:r>
          </w:p>
        </w:tc>
        <w:tc>
          <w:tcPr>
            <w:tcW w:type="dxa" w:w="960"/>
          </w:tcPr>
          <w:p>
            <w:r>
              <w:t>System effectiveness validated. Best practices identified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Summary</w:t>
      </w:r>
    </w:p>
    <w:p>
      <w:pPr>
        <w:pStyle w:val="Heading3"/>
      </w:pPr>
      <w:r>
        <w:t>Team Member 3 (Yomna - UC2: Manage Donor Profile)</w:t>
      </w:r>
    </w:p>
    <w:p>
      <w:r>
        <w:rPr>
          <w:b/>
        </w:rPr>
        <w:t xml:space="preserve">• Test Requirements: </w:t>
      </w:r>
      <w:r>
        <w:t>3 (TR-UC2-01, TR-UC2-02, TR-UC2-03)</w:t>
      </w:r>
    </w:p>
    <w:p>
      <w:r>
        <w:rPr>
          <w:b/>
        </w:rPr>
        <w:t xml:space="preserve">• Test Cases: </w:t>
      </w:r>
      <w:r>
        <w:t>9 total (3 per requirement)</w:t>
      </w:r>
    </w:p>
    <w:p>
      <w:r>
        <w:rPr>
          <w:b/>
        </w:rPr>
        <w:t xml:space="preserve">• Ethical Principles: </w:t>
      </w:r>
      <w:r>
        <w:t>Privacy, Autonomy, Transparency, Data Integrity, Non-maleficence</w:t>
      </w:r>
    </w:p>
    <w:p>
      <w:r>
        <w:rPr>
          <w:b/>
        </w:rPr>
        <w:t xml:space="preserve">• Focus: </w:t>
      </w:r>
      <w:r>
        <w:t>Ensuring donors have full control over their information while protecting their health and privacy</w:t>
      </w:r>
    </w:p>
    <w:p/>
    <w:p>
      <w:pPr>
        <w:pStyle w:val="Heading3"/>
      </w:pPr>
      <w:r>
        <w:t>Team Member 4 (Habiba - UC8: Analyze Blood Shortage Prediction)</w:t>
      </w:r>
    </w:p>
    <w:p>
      <w:r>
        <w:rPr>
          <w:b/>
        </w:rPr>
        <w:t xml:space="preserve">• Test Requirements: </w:t>
      </w:r>
      <w:r>
        <w:t>3 (TR-UC8-01, TR-UC8-02, TR-UC8-03)</w:t>
      </w:r>
    </w:p>
    <w:p>
      <w:r>
        <w:rPr>
          <w:b/>
        </w:rPr>
        <w:t xml:space="preserve">• Test Cases: </w:t>
      </w:r>
      <w:r>
        <w:t>9 total (3 per requirement)</w:t>
      </w:r>
    </w:p>
    <w:p>
      <w:r>
        <w:rPr>
          <w:b/>
        </w:rPr>
        <w:t xml:space="preserve">• Ethical Principles: </w:t>
      </w:r>
      <w:r>
        <w:t>Beneficence, Justice, Transparency, Accountability</w:t>
      </w:r>
    </w:p>
    <w:p>
      <w:r>
        <w:rPr>
          <w:b/>
        </w:rPr>
        <w:t xml:space="preserve">• Focus: </w:t>
      </w:r>
      <w:r>
        <w:t>Ensuring AI predictions are accurate, fair, and effectively prevent blood shortages to save lives</w:t>
      </w:r>
    </w:p>
    <w:p/>
    <w:p>
      <w:r>
        <w:rPr>
          <w:b/>
        </w:rPr>
        <w:t xml:space="preserve">Rating Alignment: </w:t>
      </w:r>
      <w:r>
        <w:t xml:space="preserve">Both members demonstrate </w:t>
      </w:r>
      <w:r>
        <w:rPr>
          <w:b/>
          <w:color w:val="008000"/>
        </w:rPr>
        <w:t>Excellent (20-12 pts)</w:t>
      </w:r>
      <w:r>
        <w:t xml:space="preserve"> with 3+ named principles applied across comprehensive test scenarios that are directly linked to project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